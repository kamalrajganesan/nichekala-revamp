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28D0" w14:textId="77777777" w:rsidR="00A05B98" w:rsidRDefault="00000000">
      <w:r>
        <w:rPr>
          <w:b/>
          <w:color w:val="C8157B"/>
        </w:rPr>
        <w:t>NICHEKALA.</w:t>
      </w:r>
    </w:p>
    <w:p w14:paraId="11CD75E1" w14:textId="77777777" w:rsidR="00A05B98" w:rsidRDefault="00000000">
      <w:pPr>
        <w:spacing w:after="120"/>
      </w:pPr>
      <w:r>
        <w:rPr>
          <w:b/>
          <w:color w:val="222222"/>
          <w:sz w:val="44"/>
        </w:rPr>
        <w:t>Project Intake Form</w:t>
      </w:r>
    </w:p>
    <w:p w14:paraId="122FE2B4" w14:textId="77777777" w:rsidR="00A05B98" w:rsidRDefault="00000000">
      <w:r>
        <w:rPr>
          <w:color w:val="888888"/>
          <w:sz w:val="20"/>
        </w:rPr>
        <w:t>Please fill in the details below for your project. Items marked * are required. Everything else helps us tell your story better, but skip anything that doesn't apply.</w:t>
      </w:r>
    </w:p>
    <w:p w14:paraId="5218D314" w14:textId="77777777" w:rsidR="00A05B98" w:rsidRDefault="00A05B98">
      <w:pPr>
        <w:pBdr>
          <w:bottom w:val="single" w:sz="6" w:space="1" w:color="C8157B"/>
        </w:pBdr>
        <w:spacing w:before="280" w:after="160"/>
      </w:pPr>
    </w:p>
    <w:p w14:paraId="1D668F3E" w14:textId="77777777" w:rsidR="00A05B98" w:rsidRDefault="00000000">
      <w:pPr>
        <w:spacing w:before="360" w:after="80"/>
      </w:pPr>
      <w:r>
        <w:rPr>
          <w:b/>
          <w:color w:val="C8157B"/>
          <w:sz w:val="26"/>
        </w:rPr>
        <w:t>1.  Project Identity</w:t>
      </w:r>
    </w:p>
    <w:p w14:paraId="0292035C" w14:textId="77777777" w:rsidR="00A05B9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2DE5C1C" wp14:editId="078088E0">
            <wp:extent cx="5760000" cy="26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dent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9EFD" w14:textId="77777777" w:rsidR="00A05B98" w:rsidRDefault="00000000">
      <w:pPr>
        <w:jc w:val="center"/>
      </w:pPr>
      <w:r>
        <w:rPr>
          <w:i/>
          <w:color w:val="888888"/>
          <w:sz w:val="16"/>
        </w:rPr>
        <w:t>↑  How it appears on the page — breadcrumbs, project title, scroll-down arrow.</w:t>
      </w:r>
    </w:p>
    <w:p w14:paraId="71BB1D16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Project name *</w:t>
      </w:r>
      <w:r>
        <w:rPr>
          <w:i/>
          <w:color w:val="888888"/>
          <w:sz w:val="18"/>
        </w:rPr>
        <w:t xml:space="preserve">  (e.g. "Inside Out Residence", "Coffee and Conversations")</w:t>
      </w:r>
    </w:p>
    <w:p w14:paraId="3257C948" w14:textId="77777777" w:rsidR="00A05B98" w:rsidRDefault="00000000">
      <w:pPr>
        <w:spacing w:after="40"/>
      </w:pPr>
      <w:r>
        <w:rPr>
          <w:i/>
          <w:color w:val="888888"/>
          <w:sz w:val="20"/>
        </w:rPr>
        <w:t>Type project name here…</w:t>
      </w:r>
    </w:p>
    <w:p w14:paraId="6CD1A565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41C31684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Tagline / subtitle</w:t>
      </w:r>
      <w:r>
        <w:rPr>
          <w:i/>
          <w:color w:val="888888"/>
          <w:sz w:val="18"/>
        </w:rPr>
        <w:t xml:space="preserve">  (optional one-line subtitle that sits below the project name)</w:t>
      </w:r>
    </w:p>
    <w:p w14:paraId="7443A57C" w14:textId="77777777" w:rsidR="00A05B98" w:rsidRDefault="00000000">
      <w:pPr>
        <w:spacing w:after="40"/>
      </w:pPr>
      <w:r>
        <w:rPr>
          <w:i/>
          <w:color w:val="888888"/>
          <w:sz w:val="20"/>
        </w:rPr>
        <w:t>e.g. "A 1200 sqft canvas of light and openness"</w:t>
      </w:r>
    </w:p>
    <w:p w14:paraId="62307696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78425219" w14:textId="77777777" w:rsidR="00A05B98" w:rsidRDefault="00000000">
      <w:pPr>
        <w:spacing w:before="360" w:after="80"/>
      </w:pPr>
      <w:r>
        <w:rPr>
          <w:b/>
          <w:color w:val="C8157B"/>
          <w:sz w:val="26"/>
        </w:rPr>
        <w:t>2.  Project Facts</w:t>
      </w:r>
    </w:p>
    <w:p w14:paraId="235481B8" w14:textId="77777777" w:rsidR="00A05B9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90F9FA9" wp14:editId="176D0FA2">
            <wp:extent cx="5760000" cy="135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fac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3466" w14:textId="77777777" w:rsidR="00A05B98" w:rsidRDefault="00000000">
      <w:pPr>
        <w:jc w:val="center"/>
      </w:pPr>
      <w:r>
        <w:rPr>
          <w:i/>
          <w:color w:val="888888"/>
          <w:sz w:val="16"/>
        </w:rPr>
        <w:t>↑  The Build Type / Location / Status row appears below the hero image.</w:t>
      </w:r>
    </w:p>
    <w:p w14:paraId="554434F9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Build type *</w:t>
      </w:r>
      <w:r>
        <w:rPr>
          <w:i/>
          <w:color w:val="888888"/>
          <w:sz w:val="18"/>
        </w:rPr>
        <w:t xml:space="preserve">  (pick one: Residential / Commercial / Recreational / Heritage / Pocket Home / Other)</w:t>
      </w:r>
    </w:p>
    <w:p w14:paraId="34B1217B" w14:textId="77777777" w:rsidR="00A05B98" w:rsidRDefault="00000000">
      <w:pPr>
        <w:spacing w:after="40"/>
      </w:pPr>
      <w:r>
        <w:rPr>
          <w:i/>
          <w:color w:val="888888"/>
          <w:sz w:val="20"/>
        </w:rPr>
        <w:lastRenderedPageBreak/>
        <w:t>e.g. Residential</w:t>
      </w:r>
    </w:p>
    <w:p w14:paraId="0A5E2A2D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5984C68E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Location *</w:t>
      </w:r>
      <w:r>
        <w:rPr>
          <w:i/>
          <w:color w:val="888888"/>
          <w:sz w:val="18"/>
        </w:rPr>
        <w:t xml:space="preserve">  (City, State — e.g. "Chennai, Tamil Nadu" or "Goa, India")</w:t>
      </w:r>
    </w:p>
    <w:p w14:paraId="55C216FE" w14:textId="77777777" w:rsidR="00A05B98" w:rsidRDefault="00000000">
      <w:pPr>
        <w:spacing w:after="40"/>
      </w:pPr>
      <w:r>
        <w:rPr>
          <w:i/>
          <w:color w:val="888888"/>
          <w:sz w:val="20"/>
        </w:rPr>
        <w:t>Type location here…</w:t>
      </w:r>
    </w:p>
    <w:p w14:paraId="11F8ED36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15B0E96A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Status *</w:t>
      </w:r>
      <w:r>
        <w:rPr>
          <w:i/>
          <w:color w:val="888888"/>
          <w:sz w:val="18"/>
        </w:rPr>
        <w:t xml:space="preserve">  (pick one: Proposed / Under Construction / Completed)</w:t>
      </w:r>
    </w:p>
    <w:p w14:paraId="3EF75535" w14:textId="77777777" w:rsidR="00A05B98" w:rsidRDefault="00000000">
      <w:pPr>
        <w:spacing w:after="40"/>
      </w:pPr>
      <w:r>
        <w:rPr>
          <w:i/>
          <w:color w:val="888888"/>
          <w:sz w:val="20"/>
        </w:rPr>
        <w:t>e.g. Completed</w:t>
      </w:r>
    </w:p>
    <w:p w14:paraId="318CB9F5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7EC6AE76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Year</w:t>
      </w:r>
      <w:r>
        <w:rPr>
          <w:i/>
          <w:color w:val="888888"/>
          <w:sz w:val="18"/>
        </w:rPr>
        <w:t xml:space="preserve">  (year of completion or proposal — e.g. "2023" or "2022–2024")</w:t>
      </w:r>
    </w:p>
    <w:p w14:paraId="271FE97E" w14:textId="77777777" w:rsidR="00A05B98" w:rsidRDefault="00000000">
      <w:pPr>
        <w:spacing w:after="40"/>
      </w:pPr>
      <w:r>
        <w:rPr>
          <w:i/>
          <w:color w:val="888888"/>
          <w:sz w:val="20"/>
        </w:rPr>
        <w:t>e.g. 2024</w:t>
      </w:r>
    </w:p>
    <w:p w14:paraId="0E4D4DBC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46ABD94C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Plot size / built-up area</w:t>
      </w:r>
      <w:r>
        <w:rPr>
          <w:i/>
          <w:color w:val="888888"/>
          <w:sz w:val="18"/>
        </w:rPr>
        <w:t xml:space="preserve">  (optional — e.g. "1200 sqft plot", "20×60 plot", "3 BHK / 2400 sqft built-up")</w:t>
      </w:r>
    </w:p>
    <w:p w14:paraId="49BC14B2" w14:textId="77777777" w:rsidR="00A05B98" w:rsidRDefault="00000000">
      <w:pPr>
        <w:spacing w:after="40"/>
      </w:pPr>
      <w:r>
        <w:rPr>
          <w:i/>
          <w:color w:val="888888"/>
          <w:sz w:val="20"/>
        </w:rPr>
        <w:t>Type area details here…</w:t>
      </w:r>
    </w:p>
    <w:p w14:paraId="4F72D392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032B58E4" w14:textId="77777777" w:rsidR="00A05B98" w:rsidRDefault="00000000">
      <w:pPr>
        <w:spacing w:before="360" w:after="80"/>
      </w:pPr>
      <w:r>
        <w:rPr>
          <w:b/>
          <w:color w:val="C8157B"/>
          <w:sz w:val="26"/>
        </w:rPr>
        <w:t>3.  The Story</w:t>
      </w:r>
    </w:p>
    <w:p w14:paraId="30FDD5EE" w14:textId="77777777" w:rsidR="00A05B9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DFD6948" wp14:editId="0DBCC82D">
            <wp:extent cx="5760000" cy="247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to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E0A9" w14:textId="77777777" w:rsidR="00A05B98" w:rsidRDefault="00000000">
      <w:pPr>
        <w:jc w:val="center"/>
      </w:pPr>
      <w:r>
        <w:rPr>
          <w:i/>
          <w:color w:val="888888"/>
          <w:sz w:val="16"/>
        </w:rPr>
        <w:t>↑  Your narrative paragraph appears here, to the right of the project facts.</w:t>
      </w:r>
    </w:p>
    <w:p w14:paraId="772B6BAA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One-line summary *</w:t>
      </w:r>
      <w:r>
        <w:rPr>
          <w:i/>
          <w:color w:val="888888"/>
          <w:sz w:val="18"/>
        </w:rPr>
        <w:t xml:space="preserve">  (used on portfolio listing + meta description — max ~25 words)</w:t>
      </w:r>
    </w:p>
    <w:p w14:paraId="57CE4268" w14:textId="77777777" w:rsidR="00A05B98" w:rsidRDefault="00000000">
      <w:pPr>
        <w:spacing w:after="40"/>
      </w:pPr>
      <w:r>
        <w:rPr>
          <w:i/>
          <w:color w:val="888888"/>
          <w:sz w:val="20"/>
        </w:rPr>
        <w:t>e.g. A 1200 sqft residence in Chennai opening out to the park, with double-height living and rear-facing balconies.</w:t>
      </w:r>
    </w:p>
    <w:p w14:paraId="1ED66E1E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234B42AD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Project narrative *</w:t>
      </w:r>
      <w:r>
        <w:rPr>
          <w:i/>
          <w:color w:val="888888"/>
          <w:sz w:val="18"/>
        </w:rPr>
        <w:t xml:space="preserve">  (1–3 paragraphs — the brief, the design idea, what makes it special. Write naturally, our team will edit for the site.)</w:t>
      </w:r>
    </w:p>
    <w:p w14:paraId="1949AF28" w14:textId="77777777" w:rsidR="00A05B98" w:rsidRDefault="00000000">
      <w:pPr>
        <w:spacing w:after="40"/>
      </w:pPr>
      <w:r>
        <w:rPr>
          <w:i/>
          <w:color w:val="888888"/>
          <w:sz w:val="20"/>
        </w:rPr>
        <w:t>Paragraph 1: The brief / client need…</w:t>
      </w:r>
    </w:p>
    <w:p w14:paraId="3AD14FDF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0AF1FCA6" w14:textId="77777777" w:rsidR="00A05B98" w:rsidRDefault="00000000">
      <w:pPr>
        <w:spacing w:after="40"/>
      </w:pPr>
      <w:r>
        <w:rPr>
          <w:i/>
          <w:color w:val="888888"/>
          <w:sz w:val="20"/>
        </w:rPr>
        <w:t>Paragraph 2: The design idea / approach…</w:t>
      </w:r>
    </w:p>
    <w:p w14:paraId="00762F98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510C920A" w14:textId="77777777" w:rsidR="00A05B98" w:rsidRDefault="00000000">
      <w:pPr>
        <w:spacing w:after="40"/>
      </w:pPr>
      <w:r>
        <w:rPr>
          <w:i/>
          <w:color w:val="888888"/>
          <w:sz w:val="20"/>
        </w:rPr>
        <w:t>Paragraph 3: Outcome / what makes it special…</w:t>
      </w:r>
    </w:p>
    <w:p w14:paraId="6A4B6FD5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6B0E40C0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lastRenderedPageBreak/>
        <w:t>Key design highlights</w:t>
      </w:r>
      <w:r>
        <w:rPr>
          <w:i/>
          <w:color w:val="888888"/>
          <w:sz w:val="18"/>
        </w:rPr>
        <w:t xml:space="preserve">  (optional — 3 to 5 short bullets, one feature each)</w:t>
      </w:r>
    </w:p>
    <w:p w14:paraId="1CD7080E" w14:textId="77777777" w:rsidR="00A05B98" w:rsidRDefault="00000000">
      <w:pPr>
        <w:spacing w:after="40"/>
      </w:pPr>
      <w:r>
        <w:rPr>
          <w:i/>
          <w:color w:val="888888"/>
          <w:sz w:val="20"/>
        </w:rPr>
        <w:t>•  Double-height living space</w:t>
      </w:r>
    </w:p>
    <w:p w14:paraId="005CAFC5" w14:textId="77777777" w:rsidR="00A05B98" w:rsidRDefault="00000000">
      <w:pPr>
        <w:spacing w:after="40"/>
      </w:pPr>
      <w:r>
        <w:rPr>
          <w:i/>
          <w:color w:val="888888"/>
          <w:sz w:val="20"/>
        </w:rPr>
        <w:t>•  Rear-facing balconies open to community park</w:t>
      </w:r>
    </w:p>
    <w:p w14:paraId="7ECFD242" w14:textId="77777777" w:rsidR="00A05B98" w:rsidRDefault="00000000">
      <w:pPr>
        <w:spacing w:after="40"/>
      </w:pPr>
      <w:r>
        <w:rPr>
          <w:i/>
          <w:color w:val="888888"/>
          <w:sz w:val="20"/>
        </w:rPr>
        <w:t>•  Compact ground-floor guest room</w:t>
      </w:r>
    </w:p>
    <w:p w14:paraId="05C228F0" w14:textId="77777777" w:rsidR="00A05B98" w:rsidRDefault="00000000">
      <w:pPr>
        <w:spacing w:after="40"/>
      </w:pPr>
      <w:r>
        <w:rPr>
          <w:i/>
          <w:color w:val="888888"/>
          <w:sz w:val="20"/>
        </w:rPr>
        <w:t>•  …</w:t>
      </w:r>
    </w:p>
    <w:p w14:paraId="04A943E7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6C9E97AF" w14:textId="77777777" w:rsidR="00A05B98" w:rsidRDefault="00000000">
      <w:pPr>
        <w:spacing w:before="360" w:after="80"/>
      </w:pPr>
      <w:r>
        <w:rPr>
          <w:b/>
          <w:color w:val="C8157B"/>
          <w:sz w:val="26"/>
        </w:rPr>
        <w:t>4.  Visuals</w:t>
      </w:r>
    </w:p>
    <w:p w14:paraId="1B2DF935" w14:textId="77777777" w:rsidR="00A05B98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E5811BC" wp14:editId="1564E540">
            <wp:extent cx="4107815" cy="358968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visuals.png"/>
                    <pic:cNvPicPr/>
                  </pic:nvPicPr>
                  <pic:blipFill rotWithShape="1">
                    <a:blip r:embed="rId9"/>
                    <a:srcRect t="43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579" cy="3595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E17A2" w14:textId="77777777" w:rsidR="00A05B98" w:rsidRDefault="00000000">
      <w:pPr>
        <w:jc w:val="center"/>
      </w:pPr>
      <w:r>
        <w:rPr>
          <w:i/>
          <w:color w:val="888888"/>
          <w:sz w:val="16"/>
        </w:rPr>
        <w:t>↑  The hero image dominates the banner; gallery photos display in a 2-column grid below.</w:t>
      </w:r>
    </w:p>
    <w:p w14:paraId="109D703B" w14:textId="77777777" w:rsidR="00A05B98" w:rsidRDefault="00000000">
      <w:pPr>
        <w:spacing w:before="80" w:after="120"/>
        <w:ind w:left="283"/>
      </w:pPr>
      <w:r>
        <w:rPr>
          <w:b/>
          <w:color w:val="C8157B"/>
          <w:sz w:val="18"/>
        </w:rPr>
        <w:t xml:space="preserve">Note for dev: </w:t>
      </w:r>
      <w:r>
        <w:rPr>
          <w:i/>
          <w:color w:val="888888"/>
          <w:sz w:val="18"/>
        </w:rPr>
        <w:t>Hero image is the big banner at the top. Gallery images appear below the description. Recommended specs: hero ≥ 1920×1080 px (landscape), gallery ≥ 1600×1200 px, WebP or high-quality JPG preferred. File names: use lowercase + hyphens, no spaces.</w:t>
      </w:r>
    </w:p>
    <w:p w14:paraId="02E73AC3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Hero image *</w:t>
      </w:r>
      <w:r>
        <w:rPr>
          <w:i/>
          <w:color w:val="888888"/>
          <w:sz w:val="18"/>
        </w:rPr>
        <w:t xml:space="preserve">  (main banner photo — provide filename + short alt text)</w:t>
      </w:r>
    </w:p>
    <w:p w14:paraId="7BC60E92" w14:textId="77777777" w:rsidR="00A05B98" w:rsidRDefault="00000000">
      <w:pPr>
        <w:spacing w:after="40"/>
      </w:pPr>
      <w:r>
        <w:rPr>
          <w:i/>
          <w:color w:val="888888"/>
          <w:sz w:val="20"/>
        </w:rPr>
        <w:t>Filename:  e.g. inside-out-hero.webp</w:t>
      </w:r>
    </w:p>
    <w:p w14:paraId="7829FF08" w14:textId="77777777" w:rsidR="00A05B98" w:rsidRDefault="00000000">
      <w:pPr>
        <w:spacing w:after="40"/>
      </w:pPr>
      <w:r>
        <w:rPr>
          <w:i/>
          <w:color w:val="888888"/>
          <w:sz w:val="20"/>
        </w:rPr>
        <w:t>Alt text:  e.g. "Inside Out residence rear elevation"</w:t>
      </w:r>
    </w:p>
    <w:p w14:paraId="7E29E0BF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279FEF8E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Gallery images *</w:t>
      </w:r>
      <w:r>
        <w:rPr>
          <w:i/>
          <w:color w:val="888888"/>
          <w:sz w:val="18"/>
        </w:rPr>
        <w:t xml:space="preserve">  (list 3 to 8 photos in the order you want them shown — filename + alt text each)</w:t>
      </w:r>
    </w:p>
    <w:p w14:paraId="3DB5F147" w14:textId="77777777" w:rsidR="00A05B98" w:rsidRDefault="00000000">
      <w:pPr>
        <w:spacing w:after="40"/>
      </w:pPr>
      <w:r>
        <w:rPr>
          <w:i/>
          <w:color w:val="888888"/>
          <w:sz w:val="20"/>
        </w:rPr>
        <w:t>1.  Filename: __________________     Alt text: __________________</w:t>
      </w:r>
    </w:p>
    <w:p w14:paraId="07F610B4" w14:textId="77777777" w:rsidR="00A05B98" w:rsidRDefault="00000000">
      <w:pPr>
        <w:spacing w:after="40"/>
      </w:pPr>
      <w:r>
        <w:rPr>
          <w:i/>
          <w:color w:val="888888"/>
          <w:sz w:val="20"/>
        </w:rPr>
        <w:t>2.  Filename: __________________     Alt text: __________________</w:t>
      </w:r>
    </w:p>
    <w:p w14:paraId="05EB900D" w14:textId="77777777" w:rsidR="00A05B98" w:rsidRDefault="00000000">
      <w:pPr>
        <w:spacing w:after="40"/>
      </w:pPr>
      <w:r>
        <w:rPr>
          <w:i/>
          <w:color w:val="888888"/>
          <w:sz w:val="20"/>
        </w:rPr>
        <w:t>3.  Filename: __________________     Alt text: __________________</w:t>
      </w:r>
    </w:p>
    <w:p w14:paraId="39020137" w14:textId="77777777" w:rsidR="00A05B98" w:rsidRDefault="00000000">
      <w:pPr>
        <w:spacing w:after="40"/>
      </w:pPr>
      <w:r>
        <w:rPr>
          <w:i/>
          <w:color w:val="888888"/>
          <w:sz w:val="20"/>
        </w:rPr>
        <w:t>4.  Filename: __________________     Alt text: __________________</w:t>
      </w:r>
    </w:p>
    <w:p w14:paraId="1CF56131" w14:textId="77777777" w:rsidR="00A05B98" w:rsidRDefault="00000000">
      <w:pPr>
        <w:spacing w:after="40"/>
      </w:pPr>
      <w:r>
        <w:rPr>
          <w:i/>
          <w:color w:val="888888"/>
          <w:sz w:val="20"/>
        </w:rPr>
        <w:t>5.  Filename: __________________     Alt text: __________________</w:t>
      </w:r>
    </w:p>
    <w:p w14:paraId="0C9E4FD9" w14:textId="77777777" w:rsidR="00A05B98" w:rsidRDefault="00000000">
      <w:pPr>
        <w:spacing w:after="40"/>
      </w:pPr>
      <w:r>
        <w:rPr>
          <w:i/>
          <w:color w:val="888888"/>
          <w:sz w:val="20"/>
        </w:rPr>
        <w:t>6.  Filename: __________________     Alt text: __________________</w:t>
      </w:r>
    </w:p>
    <w:p w14:paraId="3069F067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6B387E93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lastRenderedPageBreak/>
        <w:t>Social-share image</w:t>
      </w:r>
      <w:r>
        <w:rPr>
          <w:i/>
          <w:color w:val="888888"/>
          <w:sz w:val="18"/>
        </w:rPr>
        <w:t xml:space="preserve">  (optional — the image shown when the page is shared on WhatsApp, Facebook, LinkedIn. Defaults to hero if blank. Ideal 1200×630.)</w:t>
      </w:r>
    </w:p>
    <w:p w14:paraId="715CC177" w14:textId="77777777" w:rsidR="00A05B98" w:rsidRDefault="00000000">
      <w:pPr>
        <w:spacing w:after="40"/>
      </w:pPr>
      <w:r>
        <w:rPr>
          <w:i/>
          <w:color w:val="888888"/>
          <w:sz w:val="20"/>
        </w:rPr>
        <w:t>Filename: __________________     Alt text: __________________</w:t>
      </w:r>
    </w:p>
    <w:p w14:paraId="0E76DA02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0096483C" w14:textId="77777777" w:rsidR="00A05B98" w:rsidRDefault="00000000">
      <w:pPr>
        <w:spacing w:before="360" w:after="80"/>
      </w:pPr>
      <w:r>
        <w:rPr>
          <w:b/>
          <w:color w:val="C8157B"/>
          <w:sz w:val="26"/>
        </w:rPr>
        <w:t>5.  Optional Extras</w:t>
      </w:r>
    </w:p>
    <w:p w14:paraId="205DE08B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Client testimonial</w:t>
      </w:r>
      <w:r>
        <w:rPr>
          <w:i/>
          <w:color w:val="888888"/>
          <w:sz w:val="18"/>
        </w:rPr>
        <w:t xml:space="preserve">  (if you want a quote on the page — name + role + quote)</w:t>
      </w:r>
    </w:p>
    <w:p w14:paraId="4C7BF78F" w14:textId="77777777" w:rsidR="00A05B98" w:rsidRDefault="00000000">
      <w:pPr>
        <w:spacing w:after="40"/>
      </w:pPr>
      <w:r>
        <w:rPr>
          <w:i/>
          <w:color w:val="888888"/>
          <w:sz w:val="20"/>
        </w:rPr>
        <w:t>Quote: "…"</w:t>
      </w:r>
    </w:p>
    <w:p w14:paraId="4AD4FDBB" w14:textId="77777777" w:rsidR="00A05B98" w:rsidRDefault="00000000">
      <w:pPr>
        <w:spacing w:after="40"/>
      </w:pPr>
      <w:r>
        <w:rPr>
          <w:i/>
          <w:color w:val="888888"/>
          <w:sz w:val="20"/>
        </w:rPr>
        <w:t>Name &amp; role: __________________</w:t>
      </w:r>
    </w:p>
    <w:p w14:paraId="6816C9BF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4D4683EB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Design team / credits</w:t>
      </w:r>
      <w:r>
        <w:rPr>
          <w:i/>
          <w:color w:val="888888"/>
          <w:sz w:val="18"/>
        </w:rPr>
        <w:t xml:space="preserve">  (who worked on it — lead architect, interior designer, contractor, photographer)</w:t>
      </w:r>
    </w:p>
    <w:p w14:paraId="253FBEEA" w14:textId="77777777" w:rsidR="00A05B98" w:rsidRDefault="00000000">
      <w:pPr>
        <w:spacing w:after="40"/>
      </w:pPr>
      <w:r>
        <w:rPr>
          <w:i/>
          <w:color w:val="888888"/>
          <w:sz w:val="20"/>
        </w:rPr>
        <w:t>e.g. Lead Architect: __________ ; Photographer: __________</w:t>
      </w:r>
    </w:p>
    <w:p w14:paraId="198BEA1B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27A0D225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Press / publications</w:t>
      </w:r>
      <w:r>
        <w:rPr>
          <w:i/>
          <w:color w:val="888888"/>
          <w:sz w:val="18"/>
        </w:rPr>
        <w:t xml:space="preserve">  (any features in magazines, blogs, awards — title + link)</w:t>
      </w:r>
    </w:p>
    <w:p w14:paraId="5FAAA217" w14:textId="77777777" w:rsidR="00A05B98" w:rsidRDefault="00000000">
      <w:pPr>
        <w:spacing w:after="40"/>
      </w:pPr>
      <w:r>
        <w:rPr>
          <w:i/>
          <w:color w:val="888888"/>
          <w:sz w:val="20"/>
        </w:rPr>
        <w:t>e.g. ArchDaily — “Title of feature” — https://…</w:t>
      </w:r>
    </w:p>
    <w:p w14:paraId="30194597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548F87A6" w14:textId="77777777" w:rsidR="00A05B98" w:rsidRDefault="00A05B98">
      <w:pPr>
        <w:pBdr>
          <w:bottom w:val="single" w:sz="6" w:space="1" w:color="C8157B"/>
        </w:pBdr>
        <w:spacing w:before="280" w:after="160"/>
      </w:pPr>
    </w:p>
    <w:p w14:paraId="2153C452" w14:textId="5ABB88FD" w:rsidR="00A05B98" w:rsidRDefault="00000000">
      <w:pPr>
        <w:spacing w:before="360" w:after="80"/>
      </w:pPr>
      <w:r>
        <w:rPr>
          <w:b/>
          <w:color w:val="C8157B"/>
          <w:sz w:val="26"/>
        </w:rPr>
        <w:t xml:space="preserve">Appendix — </w:t>
      </w:r>
    </w:p>
    <w:p w14:paraId="259F4F8A" w14:textId="091EB3D4" w:rsidR="00A05B98" w:rsidRDefault="00000000">
      <w:pPr>
        <w:spacing w:after="80"/>
      </w:pPr>
      <w:r>
        <w:rPr>
          <w:color w:val="222222"/>
          <w:sz w:val="20"/>
        </w:rPr>
        <w:t xml:space="preserve">the defaults </w:t>
      </w:r>
    </w:p>
    <w:p w14:paraId="6BBB1B20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040C8B19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Page slug</w:t>
      </w:r>
      <w:r>
        <w:rPr>
          <w:i/>
          <w:color w:val="888888"/>
          <w:sz w:val="18"/>
        </w:rPr>
        <w:t xml:space="preserve">  (URL path — derived from project name, lowercase + hyphens)</w:t>
      </w:r>
    </w:p>
    <w:p w14:paraId="7040E3EB" w14:textId="77777777" w:rsidR="00A05B98" w:rsidRDefault="00000000">
      <w:pPr>
        <w:spacing w:after="40"/>
      </w:pPr>
      <w:r>
        <w:rPr>
          <w:i/>
          <w:color w:val="888888"/>
          <w:sz w:val="20"/>
        </w:rPr>
        <w:t>Example:  /projects/inside-out</w:t>
      </w:r>
    </w:p>
    <w:p w14:paraId="0474A42A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09CA810E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Page &lt;title&gt;</w:t>
      </w:r>
      <w:r>
        <w:rPr>
          <w:i/>
          <w:color w:val="888888"/>
          <w:sz w:val="18"/>
        </w:rPr>
        <w:t xml:space="preserve">  (SEO title tag — pattern below)</w:t>
      </w:r>
    </w:p>
    <w:p w14:paraId="38C5A67E" w14:textId="77777777" w:rsidR="00A05B98" w:rsidRDefault="00000000">
      <w:pPr>
        <w:spacing w:after="40"/>
      </w:pPr>
      <w:r>
        <w:rPr>
          <w:i/>
          <w:color w:val="888888"/>
          <w:sz w:val="20"/>
        </w:rPr>
        <w:t>Pattern:  {Project name} | {Build type} {Project type} in {City} | Nichekala</w:t>
      </w:r>
    </w:p>
    <w:p w14:paraId="1190F04A" w14:textId="77777777" w:rsidR="00A05B98" w:rsidRDefault="00000000">
      <w:pPr>
        <w:spacing w:after="40"/>
      </w:pPr>
      <w:r>
        <w:rPr>
          <w:i/>
          <w:color w:val="888888"/>
          <w:sz w:val="20"/>
        </w:rPr>
        <w:t>Example:  Inside Out | Residential Architecture in Chennai | Nichekala</w:t>
      </w:r>
    </w:p>
    <w:p w14:paraId="005F096C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58F93319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Meta description</w:t>
      </w:r>
      <w:r>
        <w:rPr>
          <w:i/>
          <w:color w:val="888888"/>
          <w:sz w:val="18"/>
        </w:rPr>
        <w:t xml:space="preserve">  (derived from one-line summary; 150–160 chars)</w:t>
      </w:r>
    </w:p>
    <w:p w14:paraId="6B2A2F21" w14:textId="77777777" w:rsidR="00A05B98" w:rsidRDefault="00000000">
      <w:pPr>
        <w:spacing w:after="40"/>
      </w:pPr>
      <w:r>
        <w:rPr>
          <w:i/>
          <w:color w:val="888888"/>
          <w:sz w:val="20"/>
        </w:rPr>
        <w:t>If summary &gt; 160 chars, trim to first complete sentence under 160 chars.</w:t>
      </w:r>
    </w:p>
    <w:p w14:paraId="4C5F068A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748AB838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Keywords</w:t>
      </w:r>
      <w:r>
        <w:rPr>
          <w:i/>
          <w:color w:val="888888"/>
          <w:sz w:val="18"/>
        </w:rPr>
        <w:t xml:space="preserve">  (generate from build type + location + 2 to 3 design highlights)</w:t>
      </w:r>
    </w:p>
    <w:p w14:paraId="08CA1F41" w14:textId="77777777" w:rsidR="00A05B98" w:rsidRDefault="00000000">
      <w:pPr>
        <w:spacing w:after="40"/>
      </w:pPr>
      <w:r>
        <w:rPr>
          <w:i/>
          <w:color w:val="888888"/>
          <w:sz w:val="20"/>
        </w:rPr>
        <w:t>Pattern:  {Project name}, Nichekala, {build type} {city}, {highlight 1}, {highlight 2}, …</w:t>
      </w:r>
    </w:p>
    <w:p w14:paraId="4D1DAB19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0639B78D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JSON-LD CreativeWork block</w:t>
      </w:r>
      <w:r>
        <w:rPr>
          <w:i/>
          <w:color w:val="888888"/>
          <w:sz w:val="18"/>
        </w:rPr>
        <w:t xml:space="preserve">  (populate from sections 1, 2, 3, 4 — see existing projects/Inside-out.html as reference)</w:t>
      </w:r>
    </w:p>
    <w:p w14:paraId="6F434B0D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03A31FB9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Prev / Next project links</w:t>
      </w:r>
      <w:r>
        <w:rPr>
          <w:i/>
          <w:color w:val="888888"/>
          <w:sz w:val="18"/>
        </w:rPr>
        <w:t xml:space="preserve">  (dev decides — usually previous / next entry in projects/ folder by recency)</w:t>
      </w:r>
    </w:p>
    <w:p w14:paraId="2404A233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60CF3586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lastRenderedPageBreak/>
        <w:t>Sitemap + llms.txt + llms-full.txt</w:t>
      </w:r>
      <w:r>
        <w:rPr>
          <w:i/>
          <w:color w:val="888888"/>
          <w:sz w:val="18"/>
        </w:rPr>
        <w:t xml:space="preserve">  (add the new URL with priority 0.7)</w:t>
      </w:r>
    </w:p>
    <w:p w14:paraId="08453BF6" w14:textId="77777777" w:rsidR="00A05B98" w:rsidRDefault="00000000">
      <w:pPr>
        <w:spacing w:after="0"/>
      </w:pPr>
      <w:r>
        <w:rPr>
          <w:sz w:val="20"/>
        </w:rPr>
        <w:t xml:space="preserve"> </w:t>
      </w:r>
    </w:p>
    <w:p w14:paraId="6319FD85" w14:textId="77777777" w:rsidR="00A05B98" w:rsidRDefault="00000000">
      <w:pPr>
        <w:spacing w:before="160" w:after="40"/>
      </w:pPr>
      <w:r>
        <w:rPr>
          <w:b/>
          <w:color w:val="222222"/>
          <w:sz w:val="20"/>
        </w:rPr>
        <w:t>Internal QA checklist</w:t>
      </w:r>
    </w:p>
    <w:p w14:paraId="771FB726" w14:textId="77777777" w:rsidR="00A05B98" w:rsidRDefault="00000000">
      <w:pPr>
        <w:spacing w:after="40"/>
      </w:pPr>
      <w:r>
        <w:rPr>
          <w:i/>
          <w:color w:val="888888"/>
          <w:sz w:val="20"/>
        </w:rPr>
        <w:t>☐  Page loads at /projects/{slug} (clean URL via .htaccess)</w:t>
      </w:r>
    </w:p>
    <w:p w14:paraId="16C212DC" w14:textId="77777777" w:rsidR="00A05B98" w:rsidRDefault="00000000">
      <w:pPr>
        <w:spacing w:after="40"/>
      </w:pPr>
      <w:r>
        <w:rPr>
          <w:i/>
          <w:color w:val="888888"/>
          <w:sz w:val="20"/>
        </w:rPr>
        <w:t>☐  All gallery images have alt text</w:t>
      </w:r>
    </w:p>
    <w:p w14:paraId="2E5A44AF" w14:textId="77777777" w:rsidR="00A05B98" w:rsidRDefault="00000000">
      <w:pPr>
        <w:spacing w:after="40"/>
      </w:pPr>
      <w:r>
        <w:rPr>
          <w:i/>
          <w:color w:val="888888"/>
          <w:sz w:val="20"/>
        </w:rPr>
        <w:t>☐  Fancybox zoom works on every image</w:t>
      </w:r>
    </w:p>
    <w:p w14:paraId="5809C158" w14:textId="77777777" w:rsidR="00A05B98" w:rsidRDefault="00000000">
      <w:pPr>
        <w:spacing w:after="40"/>
      </w:pPr>
      <w:r>
        <w:rPr>
          <w:i/>
          <w:color w:val="888888"/>
          <w:sz w:val="20"/>
        </w:rPr>
        <w:t>☐  Prev/Next/All-projects links wired up</w:t>
      </w:r>
    </w:p>
    <w:p w14:paraId="094B29A9" w14:textId="77777777" w:rsidR="00A05B98" w:rsidRDefault="00000000">
      <w:pPr>
        <w:spacing w:after="40"/>
      </w:pPr>
      <w:r>
        <w:rPr>
          <w:i/>
          <w:color w:val="888888"/>
          <w:sz w:val="20"/>
        </w:rPr>
        <w:t>☐  JSON-LD validates (search.google.com/test/rich-results)</w:t>
      </w:r>
    </w:p>
    <w:p w14:paraId="2389DFF5" w14:textId="77777777" w:rsidR="00A05B98" w:rsidRDefault="00000000">
      <w:pPr>
        <w:spacing w:after="40"/>
      </w:pPr>
      <w:r>
        <w:rPr>
          <w:i/>
          <w:color w:val="888888"/>
          <w:sz w:val="20"/>
        </w:rPr>
        <w:t>☐  Page added to sitemap.xml, llms.txt, llms-full.txt</w:t>
      </w:r>
    </w:p>
    <w:p w14:paraId="7B61903E" w14:textId="77777777" w:rsidR="00A05B98" w:rsidRDefault="00000000">
      <w:pPr>
        <w:spacing w:after="40"/>
      </w:pPr>
      <w:r>
        <w:rPr>
          <w:i/>
          <w:color w:val="888888"/>
          <w:sz w:val="20"/>
        </w:rPr>
        <w:t>☐  Card added to portfolio.html grid (with correct data-category)</w:t>
      </w:r>
    </w:p>
    <w:p w14:paraId="68E79D59" w14:textId="77777777" w:rsidR="00A05B98" w:rsidRDefault="00000000">
      <w:pPr>
        <w:spacing w:after="40"/>
      </w:pPr>
      <w:r>
        <w:rPr>
          <w:i/>
          <w:color w:val="888888"/>
          <w:sz w:val="20"/>
        </w:rPr>
        <w:t>☐  OG image displays correctly when shared (LinkedIn Post Inspector)</w:t>
      </w:r>
    </w:p>
    <w:p w14:paraId="188C3EDE" w14:textId="77777777" w:rsidR="00A05B98" w:rsidRDefault="00A05B98">
      <w:pPr>
        <w:pBdr>
          <w:bottom w:val="single" w:sz="6" w:space="1" w:color="C8157B"/>
        </w:pBdr>
        <w:spacing w:before="280" w:after="160"/>
      </w:pPr>
    </w:p>
    <w:p w14:paraId="575494D4" w14:textId="77777777" w:rsidR="00A05B98" w:rsidRDefault="00000000">
      <w:pPr>
        <w:jc w:val="center"/>
      </w:pPr>
      <w:r>
        <w:rPr>
          <w:color w:val="888888"/>
          <w:sz w:val="16"/>
        </w:rPr>
        <w:t>Nichekala Architecture and Design Studio · nichekala.in</w:t>
      </w:r>
    </w:p>
    <w:sectPr w:rsidR="00A05B9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82805">
    <w:abstractNumId w:val="8"/>
  </w:num>
  <w:num w:numId="2" w16cid:durableId="523635896">
    <w:abstractNumId w:val="6"/>
  </w:num>
  <w:num w:numId="3" w16cid:durableId="1905531203">
    <w:abstractNumId w:val="5"/>
  </w:num>
  <w:num w:numId="4" w16cid:durableId="1255820804">
    <w:abstractNumId w:val="4"/>
  </w:num>
  <w:num w:numId="5" w16cid:durableId="369771294">
    <w:abstractNumId w:val="7"/>
  </w:num>
  <w:num w:numId="6" w16cid:durableId="708070116">
    <w:abstractNumId w:val="3"/>
  </w:num>
  <w:num w:numId="7" w16cid:durableId="1890336160">
    <w:abstractNumId w:val="2"/>
  </w:num>
  <w:num w:numId="8" w16cid:durableId="1830900141">
    <w:abstractNumId w:val="1"/>
  </w:num>
  <w:num w:numId="9" w16cid:durableId="167380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435"/>
    <w:rsid w:val="0015074B"/>
    <w:rsid w:val="0029639D"/>
    <w:rsid w:val="00326F90"/>
    <w:rsid w:val="0061221C"/>
    <w:rsid w:val="00A05B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89773"/>
  <w14:defaultImageDpi w14:val="300"/>
  <w15:docId w15:val="{218A1334-550C-4A2F-A5B8-86A74EDE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Kamalraj Ganesan</cp:lastModifiedBy>
  <cp:revision>2</cp:revision>
  <dcterms:created xsi:type="dcterms:W3CDTF">2013-12-23T23:15:00Z</dcterms:created>
  <dcterms:modified xsi:type="dcterms:W3CDTF">2026-06-15T14:15:00Z</dcterms:modified>
  <cp:category/>
</cp:coreProperties>
</file>